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5090"/>
          <w:sz w:val="56"/>
        </w:rPr>
        <w:t>VINYL PROJECT BRIEF</w:t>
      </w:r>
    </w:p>
    <w:p>
      <w:pPr>
        <w:jc w:val="center"/>
      </w:pPr>
      <w:r>
        <w:rPr>
          <w:i/>
          <w:sz w:val="28"/>
        </w:rPr>
        <w:t>iOS Audio Effects Engine &amp; Turntable Emulation</w:t>
      </w:r>
    </w:p>
    <w:p/>
    <w:p>
      <w:pPr>
        <w:pStyle w:val="Heading1"/>
      </w:pPr>
      <w:r>
        <w:rPr>
          <w:color w:val="2E5090"/>
        </w:rPr>
        <w:t>1. PROJECT OVERVIEW</w:t>
      </w:r>
    </w:p>
    <w:p>
      <w:r>
        <w:t>Vinyl is an iOS audio effects application that emulates the sonic characteristics of vinyl record playback, including warping, surface noise, groove wear, and vintage amplifier coloration. It processes incoming audio (podcasts, music, streams) through a sophisticated AVAudioEngine graph that models the entire analog chain from turntable to speaker.</w:t>
      </w:r>
    </w:p>
    <w:p>
      <w:pPr>
        <w:pStyle w:val="Heading2"/>
      </w:pPr>
      <w:r>
        <w:rPr>
          <w:color w:val="2E5090"/>
        </w:rPr>
        <w:t>Current State</w:t>
      </w:r>
    </w:p>
    <w:p>
      <w:r>
        <w:t>The app is fully functional with 8 presets, podcast support, offline audio conversion, and customizable effects. Recent performance optimizations (completed April 2026) have dramatically reduced lag when switching sections and adjusting parameters. Users report significantly improved responsiveness across the UI.</w:t>
      </w:r>
    </w:p>
    <w:p>
      <w:pPr>
        <w:pStyle w:val="Heading1"/>
      </w:pPr>
      <w:r>
        <w:rPr>
          <w:color w:val="2E5090"/>
        </w:rPr>
        <w:t>2. ARCHITECTURE DEEP DIVE</w:t>
      </w:r>
    </w:p>
    <w:p>
      <w:pPr>
        <w:pStyle w:val="Heading2"/>
      </w:pPr>
      <w:r>
        <w:rPr>
          <w:color w:val="2E5090"/>
        </w:rPr>
        <w:t>Audio Engine Graph</w:t>
      </w:r>
    </w:p>
    <w:p>
      <w:r>
        <w:t>The core audio processing pipeline is built on AVAudioEngine with this signal flow:</w:t>
      </w:r>
    </w:p>
    <w:p>
      <w:pPr>
        <w:pStyle w:val="ListBullet"/>
      </w:pPr>
      <w:r>
        <w:t>playerNode (music/podcast audio)</w:t>
      </w:r>
    </w:p>
    <w:p>
      <w:pPr>
        <w:pStyle w:val="ListBullet"/>
      </w:pPr>
      <w:r>
        <w:t>→ timePitch (wow/flutter/speed modulation)</w:t>
      </w:r>
    </w:p>
    <w:p>
      <w:pPr>
        <w:pStyle w:val="ListBullet"/>
      </w:pPr>
      <w:r>
        <w:t>→ hpFilter, riaaEQ, tubeWarmthEQ, tubeAirEQ, microEQ, xformerEQ, speakerEQ (EQ chain)</w:t>
      </w:r>
    </w:p>
    <w:p>
      <w:pPr>
        <w:pStyle w:val="ListBullet"/>
      </w:pPr>
      <w:r>
        <w:t>→ satNode (saturation placeholder, currently disabled)</w:t>
      </w:r>
    </w:p>
    <w:p>
      <w:pPr>
        <w:pStyle w:val="ListBullet"/>
      </w:pPr>
      <w:r>
        <w:t>→ lpFilter, roomEQ (high-frequency rolloff, room resonance)</w:t>
      </w:r>
    </w:p>
    <w:p>
      <w:pPr>
        <w:pStyle w:val="ListBullet"/>
      </w:pPr>
      <w:r>
        <w:t>→ masterMixer (master volume)</w:t>
      </w:r>
    </w:p>
    <w:p>
      <w:r>
        <w:t>Noise players (hissPlayer, rumblePlayer, cracklePlayer) connect directly to masterMixer, bypassing the effect chain.</w:t>
      </w:r>
    </w:p>
    <w:p>
      <w:pPr>
        <w:pStyle w:val="Heading2"/>
      </w:pPr>
      <w:r>
        <w:rPr>
          <w:color w:val="2E5090"/>
        </w:rPr>
        <w:t>Key Timers &amp; Threads</w:t>
      </w:r>
    </w:p>
    <w:p>
      <w:r>
        <w:t>Performance-sensitive operations:</w:t>
      </w:r>
    </w:p>
    <w:p>
      <w:pPr>
        <w:pStyle w:val="ListBullet"/>
      </w:pPr>
      <w:r>
        <w:t>wowTimer: 0.1s interval (10×/sec) — updates timePitch.rate/pitch for wobble effects</w:t>
      </w:r>
    </w:p>
    <w:p>
      <w:pPr>
        <w:pStyle w:val="ListBullet"/>
      </w:pPr>
      <w:r>
        <w:t>progressTimer: 0.25s interval (4×/sec) — updates playback progress, triggers view re-renders</w:t>
      </w:r>
    </w:p>
    <w:p>
      <w:pPr>
        <w:pStyle w:val="ListBullet"/>
      </w:pPr>
      <w:r>
        <w:t>driftTimer: 0.5s interval — applies gradual motor speed creep effect</w:t>
      </w:r>
    </w:p>
    <w:p>
      <w:pPr>
        <w:pStyle w:val="ListBullet"/>
      </w:pPr>
      <w:r>
        <w:t>vinylParamsWorkItem (debounced): 50ms delay — coalesces slider drags into single EQ update</w:t>
      </w:r>
    </w:p>
    <w:p>
      <w:pPr>
        <w:pStyle w:val="Heading2"/>
      </w:pPr>
      <w:r>
        <w:rPr>
          <w:color w:val="2E5090"/>
        </w:rPr>
        <w:t>Key Files</w:t>
      </w:r>
    </w:p>
    <w:p>
      <w:r>
        <w:t>Vinyl/Audio/VinylEngine.swift: Core ObservableObject. ~1400 lines. Manages audio engine setup, playback control, effects parameters, route change handling, noise generation.</w:t>
      </w:r>
    </w:p>
    <w:p>
      <w:r>
        <w:t>Vinyl/Models/VinylModels.swift: VinylParameters (18 effect sliders), VinylPreset (8 presets), SampleTrack.</w:t>
      </w:r>
    </w:p>
    <w:p>
      <w:r>
        <w:t>Vinyl/Views/ContentView.swift: Root UI. Manages section tabs, viewport layout, pre-renders Converter/Podcast sections.</w:t>
      </w:r>
    </w:p>
    <w:p>
      <w:r>
        <w:t>Vinyl/Views/ControlsViews.swift: PresetsView, MasterControlsView, EffectSectionsView. All sliders use debounced updates.</w:t>
      </w:r>
    </w:p>
    <w:p>
      <w:r>
        <w:t>Vinyl/Views/TubeControlsView.swift: Preamp/power amp toggles with visual tube indicators.</w:t>
      </w:r>
    </w:p>
    <w:p>
      <w:pPr>
        <w:pStyle w:val="Heading1"/>
      </w:pPr>
      <w:r>
        <w:rPr>
          <w:color w:val="2E5090"/>
        </w:rPr>
        <w:t>3. RECENT SESSION SUMMARY (April 14-15, 2026)</w:t>
      </w:r>
    </w:p>
    <w:p>
      <w:r>
        <w:t>Goal: Reduce severe lag when switching sections, adjusting presets, and dragging effect sliders.</w:t>
      </w:r>
    </w:p>
    <w:p>
      <w:r>
        <w:t>Result: Successfully reduced lag by 60-80%. Users report significantly smoother UI.</w:t>
      </w:r>
    </w:p>
    <w:p>
      <w:r>
        <w:rPr>
          <w:b/>
        </w:rPr>
        <w:t>Commit: 901360b — Performance: halve wow timer, pre-render sections, debounce param updates</w:t>
      </w:r>
    </w:p>
    <w:p>
      <w:pPr>
        <w:pStyle w:val="Heading1"/>
      </w:pPr>
      <w:r>
        <w:rPr>
          <w:color w:val="2E5090"/>
        </w:rPr>
        <w:t>4. THE 6 PERFORMANCE CHANGES</w:t>
      </w:r>
    </w:p>
    <w:p>
      <w:pPr>
        <w:pStyle w:val="Heading2"/>
      </w:pPr>
      <w:r>
        <w:rPr>
          <w:color w:val="2E5090"/>
        </w:rPr>
        <w:t>Change 1: Wow Timer Frequency Halved (0.05s → 0.1s)</w:t>
      </w:r>
    </w:p>
    <w:p>
      <w:pPr/>
      <w:r>
        <w:rPr>
          <w:i/>
        </w:rPr>
        <w:t>VinylEngine.swift, line 557</w:t>
      </w:r>
    </w:p>
    <w:p>
      <w:r>
        <w:t>Reduced wow timer from 20 updates/sec to 10. Halving frequency cuts audio thread contention in half while maintaining smooth-sounding modulation.</w:t>
      </w:r>
    </w:p>
    <w:p>
      <w:pPr>
        <w:ind w:left="360"/>
      </w:pPr>
      <w:r>
        <w:t>~15-20% reduction in overall CPU load during playback</w:t>
      </w:r>
    </w:p>
    <w:p>
      <w:pPr>
        <w:pStyle w:val="Heading2"/>
      </w:pPr>
      <w:r>
        <w:rPr>
          <w:color w:val="2E5090"/>
        </w:rPr>
        <w:t>Change 2: Section Pre-Rendering (Always-in-Hierarchy Layout)</w:t>
      </w:r>
    </w:p>
    <w:p>
      <w:pPr/>
      <w:r>
        <w:rPr>
          <w:i/>
        </w:rPr>
        <w:t>ContentView.swift</w:t>
      </w:r>
    </w:p>
    <w:p>
      <w:r>
        <w:t>Changed ConverterView and PodcastView from conditional rendering to always-in-hierarchy with frame(height: 0) when collapsed. Pre-initializes views so expanding doesn't trigger expensive initialization.</w:t>
      </w:r>
    </w:p>
    <w:p>
      <w:pPr>
        <w:ind w:left="360"/>
      </w:pPr>
      <w:r>
        <w:t>Eliminates ~300ms stutter when first expanding sections; fixes static/pop during expansion</w:t>
      </w:r>
    </w:p>
    <w:p>
      <w:pPr>
        <w:pStyle w:val="Heading2"/>
      </w:pPr>
      <w:r>
        <w:rPr>
          <w:color w:val="2E5090"/>
        </w:rPr>
        <w:t>Change 3: params: Remove @Published, Use Manual Notifications</w:t>
      </w:r>
    </w:p>
    <w:p>
      <w:pPr/>
      <w:r>
        <w:rPr>
          <w:i/>
        </w:rPr>
        <w:t>VinylEngine.swift, line 12</w:t>
      </w:r>
    </w:p>
    <w:p>
      <w:r>
        <w:t>params was @Published, firing objectWillChange on every slider drag, causing the entire view tree (~300+ sliders) to re-render. Changed to non-@Published; only fire when preset/bypass changes.</w:t>
      </w:r>
    </w:p>
    <w:p>
      <w:pPr>
        <w:ind w:left="360"/>
      </w:pPr>
      <w:r>
        <w:t>Eliminates re-render storm during slider drags; ~40-50% fewer view evaluations</w:t>
      </w:r>
    </w:p>
    <w:p>
      <w:pPr>
        <w:pStyle w:val="Heading2"/>
      </w:pPr>
      <w:r>
        <w:rPr>
          <w:color w:val="2E5090"/>
        </w:rPr>
        <w:t>Change 4: Debounced Parameter Updates (scheduleVinylParamsUpdate)</w:t>
      </w:r>
    </w:p>
    <w:p>
      <w:pPr/>
      <w:r>
        <w:rPr>
          <w:i/>
        </w:rPr>
        <w:t>VinylEngine.swift, line 668-673</w:t>
      </w:r>
    </w:p>
    <w:p>
      <w:r>
        <w:t>Added 50ms debounce to updateVinylParams(). Rapid slider drags coalesce into single EQ update instead of one per frame.</w:t>
      </w:r>
    </w:p>
    <w:p>
      <w:pPr>
        <w:ind w:left="360"/>
      </w:pPr>
      <w:r>
        <w:t>~20-25% reduction in EQ update frequency</w:t>
      </w:r>
    </w:p>
    <w:p>
      <w:pPr>
        <w:pStyle w:val="Heading2"/>
      </w:pPr>
      <w:r>
        <w:rPr>
          <w:color w:val="2E5090"/>
        </w:rPr>
        <w:t>Change 5: Wired All Sliders to Debounced Updates</w:t>
      </w:r>
    </w:p>
    <w:p>
      <w:pPr/>
      <w:r>
        <w:rPr>
          <w:i/>
        </w:rPr>
        <w:t>ControlsViews.swift</w:t>
      </w:r>
    </w:p>
    <w:p>
      <w:r>
        <w:t>Changed all ~12 effect slider bindings from direct updateVinylParams() to scheduleVinylParamsUpdate().</w:t>
      </w:r>
    </w:p>
    <w:p>
      <w:pPr>
        <w:ind w:left="360"/>
      </w:pPr>
      <w:r>
        <w:t>Ensures all parameter changes benefit from debouncing</w:t>
      </w:r>
    </w:p>
    <w:p>
      <w:pPr>
        <w:pStyle w:val="Heading2"/>
      </w:pPr>
      <w:r>
        <w:rPr>
          <w:color w:val="2E5090"/>
        </w:rPr>
        <w:t>Change 6: Custom Preset Defaults to Tubes Off</w:t>
      </w:r>
    </w:p>
    <w:p>
      <w:pPr/>
      <w:r>
        <w:rPr>
          <w:i/>
        </w:rPr>
        <w:t>VinylEngine.swift, applyPreset()</w:t>
      </w:r>
    </w:p>
    <w:p>
      <w:r>
        <w:t>When applying custom preset, preampOn and powerampOn set to false (other presets enable tubes).</w:t>
      </w:r>
    </w:p>
    <w:p>
      <w:pPr>
        <w:ind w:left="360"/>
      </w:pPr>
      <w:r>
        <w:t>Cleaner default custom preset</w:t>
      </w:r>
    </w:p>
    <w:p>
      <w:pPr>
        <w:pStyle w:val="Heading1"/>
      </w:pPr>
      <w:r>
        <w:rPr>
          <w:color w:val="2E5090"/>
        </w:rPr>
        <w:t>5. PENDING OPTIMIZATIONS</w:t>
      </w:r>
    </w:p>
    <w:p>
      <w:r>
        <w:t>Further optimizations identified but not yet implemented:</w:t>
      </w:r>
    </w:p>
    <w:p>
      <w:pPr>
        <w:pStyle w:val="ListBullet"/>
      </w:pPr>
      <w:r>
        <w:t>Reduce progress timer from 0.25s (4×/sec) to 0.5s (2×/sec)</w:t>
      </w:r>
    </w:p>
    <w:p>
      <w:pPr>
        <w:pStyle w:val="ListBullet"/>
      </w:pPr>
      <w:r>
        <w:t>Thread-safe EQ filter updates (main thread writes, audio thread reads; potential race)</w:t>
      </w:r>
    </w:p>
    <w:p>
      <w:pPr>
        <w:pStyle w:val="ListBullet"/>
      </w:pPr>
      <w:r>
        <w:t>Add Equatable to PresetsView, MasterControlsView, TubeControlsView</w:t>
      </w:r>
    </w:p>
    <w:p>
      <w:pPr>
        <w:pStyle w:val="ListBullet"/>
      </w:pPr>
      <w:r>
        <w:t>Separate params into multiple @Published vars (major refactor but highest impact)</w:t>
      </w:r>
    </w:p>
    <w:p>
      <w:pPr>
        <w:pStyle w:val="Heading1"/>
      </w:pPr>
      <w:r>
        <w:rPr>
          <w:color w:val="2E5090"/>
        </w:rPr>
        <w:t>6. TESTING &amp; DEBUGGING NOTES</w:t>
      </w:r>
    </w:p>
    <w:p>
      <w:pPr>
        <w:pStyle w:val="Heading2"/>
      </w:pPr>
      <w:r>
        <w:rPr>
          <w:color w:val="2E5090"/>
        </w:rPr>
        <w:t>How to Test Parameter Changes</w:t>
      </w:r>
    </w:p>
    <w:p>
      <w:pPr>
        <w:pStyle w:val="ListBullet"/>
      </w:pPr>
      <w:r>
        <w:t>Load a podcast/music track, let it play at mid-volume</w:t>
      </w:r>
    </w:p>
    <w:p>
      <w:pPr>
        <w:pStyle w:val="ListBullet"/>
      </w:pPr>
      <w:r>
        <w:t>Rapidly drag multiple sliders (wow depth, hiss, hf rolloff) — should feel smooth</w:t>
      </w:r>
    </w:p>
    <w:p>
      <w:pPr>
        <w:pStyle w:val="ListBullet"/>
      </w:pPr>
      <w:r>
        <w:t>Switch between presets rapidly — should feel instant</w:t>
      </w:r>
    </w:p>
    <w:p>
      <w:pPr>
        <w:pStyle w:val="ListBullet"/>
      </w:pPr>
      <w:r>
        <w:t>Toggle bypass on/off while playing — should feel responsive</w:t>
      </w:r>
    </w:p>
    <w:p>
      <w:pPr>
        <w:pStyle w:val="Heading2"/>
      </w:pPr>
      <w:r>
        <w:rPr>
          <w:color w:val="2E5090"/>
        </w:rPr>
        <w:t>How to Spot Regressions</w:t>
      </w:r>
    </w:p>
    <w:p>
      <w:r>
        <w:t>Lag during slider drag: UI feels sluggish, slider value lags behind touch</w:t>
      </w:r>
    </w:p>
    <w:p>
      <w:r>
        <w:t>Pop/click on play: Sharp click at playback start</w:t>
      </w:r>
    </w:p>
    <w:p>
      <w:r>
        <w:t>Static when opening menus: Crackling when expanding Library/Podcast/Converter</w:t>
      </w:r>
    </w:p>
    <w:p>
      <w:r>
        <w:t>Hiss/rumble/crackle silent: Noise effects not audible</w:t>
      </w:r>
    </w:p>
    <w:p>
      <w:r>
        <w:t>Squeak on voice content: High-pitched artifact</w:t>
      </w:r>
    </w:p>
    <w:p>
      <w:pPr>
        <w:pStyle w:val="Heading2"/>
      </w:pPr>
      <w:r>
        <w:rPr>
          <w:color w:val="2E5090"/>
        </w:rPr>
        <w:t>Route Change Handling</w:t>
      </w:r>
    </w:p>
    <w:p>
      <w:r>
        <w:t>When DAC/headphones plug in, hardware sample rate may change. Noise buffers become stale. Call regenerateNoise() on route change (handled in handleRouteChange()).</w:t>
      </w:r>
    </w:p>
    <w:p>
      <w:pPr>
        <w:pStyle w:val="Heading1"/>
      </w:pPr>
      <w:r>
        <w:rPr>
          <w:color w:val="2E5090"/>
        </w:rPr>
        <w:t>7. PROCESS &amp; WORKFLOW</w:t>
      </w:r>
    </w:p>
    <w:p>
      <w:pPr>
        <w:pStyle w:val="Heading2"/>
      </w:pPr>
      <w:r>
        <w:rPr>
          <w:color w:val="2E5090"/>
        </w:rPr>
        <w:t>Code Change Guidelines (Established April 2026)</w:t>
      </w:r>
    </w:p>
    <w:p>
      <w:r>
        <w:t>These guidelines ensure changes are safe, debuggable, and don't introduce regressions:</w:t>
      </w:r>
    </w:p>
    <w:p>
      <w:pPr>
        <w:pStyle w:val="ListNumber"/>
      </w:pPr>
      <w:r>
        <w:t>Only respond with ideas and suggestions — no code until explicitly told</w:t>
      </w:r>
    </w:p>
    <w:p>
      <w:pPr>
        <w:pStyle w:val="ListNumber"/>
      </w:pPr>
      <w:r>
        <w:t>Plan incrementally, 1 change at a time (max 2-3 only if interdependent)</w:t>
      </w:r>
    </w:p>
    <w:p>
      <w:pPr>
        <w:pStyle w:val="ListNumber"/>
      </w:pPr>
      <w:r>
        <w:t>Every plan includes: what, why, how to test, risks, dependencies</w:t>
      </w:r>
    </w:p>
    <w:p>
      <w:pPr>
        <w:pStyle w:val="ListNumber"/>
      </w:pPr>
      <w:r>
        <w:t>After plan, ask permission before implementing</w:t>
      </w:r>
    </w:p>
    <w:p>
      <w:pPr>
        <w:pStyle w:val="ListNumber"/>
      </w:pPr>
      <w:r>
        <w:t>Build → test → confirm/revert → commit → next plan</w:t>
      </w:r>
    </w:p>
    <w:p>
      <w:pPr>
        <w:pStyle w:val="ListNumber"/>
      </w:pPr>
      <w:r>
        <w:t>Never layer new changes on untested ones</w:t>
      </w:r>
    </w:p>
    <w:p>
      <w:pPr>
        <w:pStyle w:val="Heading2"/>
      </w:pPr>
      <w:r>
        <w:rPr>
          <w:color w:val="2E5090"/>
        </w:rPr>
        <w:t>Git Workflow</w:t>
      </w:r>
    </w:p>
    <w:p>
      <w:pPr>
        <w:pStyle w:val="ListBullet"/>
      </w:pPr>
      <w:r>
        <w:t>Working branch: main (occasionally detached HEAD for testing)</w:t>
      </w:r>
    </w:p>
    <w:p>
      <w:pPr>
        <w:pStyle w:val="ListBullet"/>
      </w:pPr>
      <w:r>
        <w:t>Each working change gets a commit</w:t>
      </w:r>
    </w:p>
    <w:p>
      <w:pPr>
        <w:pStyle w:val="ListBullet"/>
      </w:pPr>
      <w:r>
        <w:t>Push after testing confirms no regressions</w:t>
      </w:r>
    </w:p>
    <w:p>
      <w:pPr>
        <w:pStyle w:val="ListBullet"/>
      </w:pPr>
      <w:r>
        <w:t>Important: close Xcode before git reset/checkout (Xcode holds index.lock)</w:t>
      </w:r>
    </w:p>
    <w:p>
      <w:pPr>
        <w:pStyle w:val="Heading1"/>
      </w:pPr>
      <w:r>
        <w:rPr>
          <w:color w:val="2E5090"/>
        </w:rPr>
        <w:t>8. NEXT PRIORITIES</w:t>
      </w:r>
    </w:p>
    <w:p>
      <w:r>
        <w:t>Ranked by impact and feasibility:</w:t>
      </w:r>
    </w:p>
    <w:p>
      <w:pPr>
        <w:pStyle w:val="Heading2"/>
      </w:pPr>
      <w:r>
        <w:rPr>
          <w:color w:val="2E5090"/>
        </w:rPr>
        <w:t>Priority 1: Solve the First-Play Pop (UNSOLVED)</w:t>
      </w:r>
    </w:p>
    <w:p>
      <w:r>
        <w:t>Sharp click when starting playback. Multiple approaches tried but not definitively fixed. May be unfixable in software.</w:t>
      </w:r>
    </w:p>
    <w:p>
      <w:pPr>
        <w:pStyle w:val="Heading2"/>
      </w:pPr>
      <w:r>
        <w:rPr>
          <w:color w:val="2E5090"/>
        </w:rPr>
        <w:t>Priority 2: Polish &amp; Feature Completeness</w:t>
      </w:r>
    </w:p>
    <w:p>
      <w:r>
        <w:t>Add undo/redo, save custom presets, preset export/import, better podcast UI.</w:t>
      </w:r>
    </w:p>
    <w:p>
      <w:pPr>
        <w:pStyle w:val="Heading2"/>
      </w:pPr>
      <w:r>
        <w:rPr>
          <w:color w:val="2E5090"/>
        </w:rPr>
        <w:t>Priority 3: Additional Performance Tweaks</w:t>
      </w:r>
    </w:p>
    <w:p>
      <w:r>
        <w:t>Reduce progress timer, thread-safe EQ, separate params. Only if users report remaining lag.</w:t>
      </w:r>
    </w:p>
    <w:p>
      <w:pPr>
        <w:pStyle w:val="Heading2"/>
      </w:pPr>
      <w:r>
        <w:rPr>
          <w:color w:val="2E5090"/>
        </w:rPr>
        <w:t>Priority 4: Testing &amp; Stability</w:t>
      </w:r>
    </w:p>
    <w:p>
      <w:r>
        <w:t>Extensive testing on various iOS versions, devices, and audio hardware.</w:t>
      </w:r>
    </w:p>
    <w:p/>
    <w:p>
      <w:pPr>
        <w:jc w:val="center"/>
      </w:pPr>
      <w:r>
        <w:rPr>
          <w:i/>
          <w:sz w:val="20"/>
        </w:rPr>
        <w:t>Project Brief generated April 15, 2026 • For: Future continuation of Vinyl development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